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D75BE" w14:textId="77777777" w:rsidR="00F26EA8" w:rsidRPr="00F26EA8" w:rsidRDefault="00F26EA8" w:rsidP="00F26EA8">
      <w:pPr>
        <w:pStyle w:val="ListParagraph"/>
        <w:spacing w:line="480" w:lineRule="auto"/>
        <w:rPr>
          <w:b/>
          <w:bCs/>
          <w:u w:val="single"/>
        </w:rPr>
      </w:pPr>
      <w:r w:rsidRPr="00F26EA8">
        <w:rPr>
          <w:b/>
          <w:bCs/>
          <w:u w:val="single"/>
        </w:rPr>
        <w:t>SCREENSHOTS</w:t>
      </w:r>
    </w:p>
    <w:p w14:paraId="7C103B64" w14:textId="409267BA" w:rsidR="00B411DB" w:rsidRDefault="00B411DB" w:rsidP="00F26EA8">
      <w:pPr>
        <w:pStyle w:val="ListParagraph"/>
        <w:numPr>
          <w:ilvl w:val="0"/>
          <w:numId w:val="10"/>
        </w:numPr>
        <w:spacing w:line="480" w:lineRule="auto"/>
      </w:pPr>
      <w:r>
        <w:t xml:space="preserve">Loading the dataset into Pandas </w:t>
      </w:r>
      <w:proofErr w:type="spellStart"/>
      <w:r>
        <w:t>Dataframe</w:t>
      </w:r>
      <w:proofErr w:type="spellEnd"/>
      <w:r>
        <w:rPr>
          <w:noProof/>
        </w:rPr>
        <w:drawing>
          <wp:inline distT="0" distB="0" distL="0" distR="0" wp14:anchorId="1F195502" wp14:editId="3E6BE1E0">
            <wp:extent cx="5486400" cy="1739900"/>
            <wp:effectExtent l="0" t="0" r="0" b="0"/>
            <wp:docPr id="185974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44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74E6" w14:textId="564510CC" w:rsidR="00B411DB" w:rsidRDefault="00B411DB" w:rsidP="00B411DB">
      <w:pPr>
        <w:pStyle w:val="ListParagraph"/>
        <w:numPr>
          <w:ilvl w:val="0"/>
          <w:numId w:val="10"/>
        </w:numPr>
        <w:spacing w:line="480" w:lineRule="auto"/>
      </w:pPr>
      <w:r>
        <w:t>Comprehensive EDA: dataset, structure, data types and quality.</w:t>
      </w:r>
    </w:p>
    <w:p w14:paraId="1BA065CA" w14:textId="29902B93" w:rsidR="00B411DB" w:rsidRDefault="00B411DB">
      <w:pPr>
        <w:spacing w:line="480" w:lineRule="auto"/>
      </w:pPr>
      <w:r>
        <w:rPr>
          <w:noProof/>
        </w:rPr>
        <w:drawing>
          <wp:inline distT="0" distB="0" distL="0" distR="0" wp14:anchorId="1AE46C63" wp14:editId="075CF433">
            <wp:extent cx="5486400" cy="3328035"/>
            <wp:effectExtent l="0" t="0" r="0" b="5715"/>
            <wp:docPr id="83431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15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ABC4" w14:textId="05DFBFA3" w:rsidR="00B411DB" w:rsidRDefault="00B411DB">
      <w:pPr>
        <w:spacing w:line="480" w:lineRule="auto"/>
      </w:pPr>
    </w:p>
    <w:p w14:paraId="49872C2D" w14:textId="782D3582" w:rsidR="000D30AC" w:rsidRDefault="00B411DB" w:rsidP="00B411DB">
      <w:pPr>
        <w:pStyle w:val="ListParagraph"/>
        <w:numPr>
          <w:ilvl w:val="0"/>
          <w:numId w:val="10"/>
        </w:numPr>
        <w:spacing w:line="480" w:lineRule="auto"/>
      </w:pPr>
      <w:r>
        <w:t>Handling missing values and cleaning data</w:t>
      </w:r>
    </w:p>
    <w:p w14:paraId="45F95E2F" w14:textId="514B8E4E" w:rsidR="00AB648C" w:rsidRDefault="00AB648C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A9F23B2" wp14:editId="49EC558A">
            <wp:extent cx="5486400" cy="3042285"/>
            <wp:effectExtent l="0" t="0" r="0" b="5715"/>
            <wp:docPr id="65150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09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D494" w14:textId="77777777" w:rsidR="00B54B66" w:rsidRDefault="00B54B66" w:rsidP="00B54B66">
      <w:pPr>
        <w:pStyle w:val="ListParagraph"/>
        <w:numPr>
          <w:ilvl w:val="0"/>
          <w:numId w:val="10"/>
        </w:numPr>
        <w:spacing w:line="480" w:lineRule="auto"/>
      </w:pPr>
      <w:r>
        <w:t>Exporting cleaned data for Power BI</w:t>
      </w:r>
      <w:r w:rsidR="00AB648C">
        <w:rPr>
          <w:noProof/>
        </w:rPr>
        <w:drawing>
          <wp:inline distT="0" distB="0" distL="0" distR="0" wp14:anchorId="439C3D9D" wp14:editId="6FA419C2">
            <wp:extent cx="5486400" cy="1039495"/>
            <wp:effectExtent l="0" t="0" r="0" b="8255"/>
            <wp:docPr id="106402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26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25FF" w14:textId="44DCC0C6" w:rsidR="00B54B66" w:rsidRDefault="00B54B66" w:rsidP="00B54B66">
      <w:pPr>
        <w:pStyle w:val="ListParagraph"/>
        <w:numPr>
          <w:ilvl w:val="0"/>
          <w:numId w:val="10"/>
        </w:numPr>
        <w:spacing w:line="480" w:lineRule="auto"/>
      </w:pPr>
      <w:r>
        <w:t>EDA</w:t>
      </w:r>
    </w:p>
    <w:p w14:paraId="1492C68F" w14:textId="0B0D987E" w:rsidR="00B54B66" w:rsidRDefault="00B54B66" w:rsidP="00B54B66">
      <w:pPr>
        <w:pStyle w:val="ListParagraph"/>
        <w:numPr>
          <w:ilvl w:val="0"/>
          <w:numId w:val="12"/>
        </w:numPr>
        <w:spacing w:line="480" w:lineRule="auto"/>
      </w:pPr>
      <w:r>
        <w:t>Descriptive statistics (</w:t>
      </w:r>
      <w:proofErr w:type="spellStart"/>
      <w:proofErr w:type="gramStart"/>
      <w:r>
        <w:t>mean,median</w:t>
      </w:r>
      <w:proofErr w:type="gramEnd"/>
      <w:r>
        <w:t>,</w:t>
      </w:r>
      <w:proofErr w:type="gramStart"/>
      <w:r>
        <w:t>mode,std</w:t>
      </w:r>
      <w:proofErr w:type="spellEnd"/>
      <w:proofErr w:type="gramEnd"/>
      <w:r>
        <w:t>, quartiles, outliers)</w:t>
      </w:r>
    </w:p>
    <w:p w14:paraId="2D203344" w14:textId="7ED32108" w:rsidR="00AB648C" w:rsidRDefault="00AB648C" w:rsidP="00B54B66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 wp14:anchorId="5893CAA6" wp14:editId="525C505A">
            <wp:extent cx="5486400" cy="3638550"/>
            <wp:effectExtent l="0" t="0" r="0" b="0"/>
            <wp:docPr id="13787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1692" w14:textId="315749F3" w:rsidR="00AB648C" w:rsidRDefault="00AB648C">
      <w:pPr>
        <w:spacing w:line="480" w:lineRule="auto"/>
      </w:pPr>
      <w:r>
        <w:rPr>
          <w:noProof/>
        </w:rPr>
        <w:drawing>
          <wp:inline distT="0" distB="0" distL="0" distR="0" wp14:anchorId="7CBCB64E" wp14:editId="6EAAD607">
            <wp:extent cx="4886325" cy="1847850"/>
            <wp:effectExtent l="0" t="0" r="9525" b="0"/>
            <wp:docPr id="118395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56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F171" w14:textId="72221B31" w:rsidR="00B54B66" w:rsidRDefault="00B54B66" w:rsidP="00B54B66">
      <w:pPr>
        <w:pStyle w:val="ListParagraph"/>
        <w:numPr>
          <w:ilvl w:val="0"/>
          <w:numId w:val="12"/>
        </w:numPr>
        <w:spacing w:line="480" w:lineRule="auto"/>
      </w:pPr>
      <w:r>
        <w:t xml:space="preserve">Visualizing fare </w:t>
      </w:r>
      <w:proofErr w:type="gramStart"/>
      <w:r>
        <w:t>distribution(</w:t>
      </w:r>
      <w:proofErr w:type="gramEnd"/>
      <w:r>
        <w:t>histogram, box plot)</w:t>
      </w:r>
    </w:p>
    <w:p w14:paraId="34944156" w14:textId="77777777" w:rsidR="00B54B66" w:rsidRDefault="00B54B66" w:rsidP="00B54B66">
      <w:pPr>
        <w:pStyle w:val="ListParagraph"/>
        <w:spacing w:line="480" w:lineRule="auto"/>
        <w:ind w:left="1440"/>
      </w:pPr>
    </w:p>
    <w:p w14:paraId="5E17C678" w14:textId="7C54D4BC" w:rsidR="00AB648C" w:rsidRDefault="00AB648C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D721F0A" wp14:editId="6DD7FDC6">
            <wp:extent cx="5486400" cy="2566035"/>
            <wp:effectExtent l="0" t="0" r="0" b="5715"/>
            <wp:docPr id="77972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24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189A" w14:textId="38D83924" w:rsidR="00AB648C" w:rsidRDefault="00AB648C">
      <w:pPr>
        <w:spacing w:line="480" w:lineRule="auto"/>
      </w:pPr>
      <w:r>
        <w:rPr>
          <w:noProof/>
        </w:rPr>
        <w:drawing>
          <wp:inline distT="0" distB="0" distL="0" distR="0" wp14:anchorId="5A14F843" wp14:editId="28FA949B">
            <wp:extent cx="5486400" cy="2487295"/>
            <wp:effectExtent l="0" t="0" r="0" b="8255"/>
            <wp:docPr id="24934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48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1A92" w14:textId="22C0DD5C" w:rsidR="00AB648C" w:rsidRDefault="00AB648C">
      <w:pPr>
        <w:spacing w:line="48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BF8CC44" wp14:editId="0CC5ACF9">
            <wp:extent cx="5486400" cy="4754245"/>
            <wp:effectExtent l="0" t="0" r="0" b="8255"/>
            <wp:docPr id="202975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54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BF8F" w14:textId="77777777" w:rsidR="00B54B66" w:rsidRPr="00B54B66" w:rsidRDefault="00B54B66" w:rsidP="00B54B66"/>
    <w:p w14:paraId="368D43E7" w14:textId="77777777" w:rsidR="00B54B66" w:rsidRPr="00B54B66" w:rsidRDefault="00B54B66" w:rsidP="00B54B66"/>
    <w:p w14:paraId="228424E2" w14:textId="77777777" w:rsidR="00B54B66" w:rsidRDefault="00B54B66" w:rsidP="00B54B66">
      <w:pPr>
        <w:rPr>
          <w:noProof/>
        </w:rPr>
      </w:pPr>
    </w:p>
    <w:p w14:paraId="6E1AD48F" w14:textId="501ACA43" w:rsidR="00B54B66" w:rsidRPr="00B54B66" w:rsidRDefault="00B54B66" w:rsidP="00B54B66">
      <w:pPr>
        <w:pStyle w:val="ListParagraph"/>
        <w:numPr>
          <w:ilvl w:val="0"/>
          <w:numId w:val="12"/>
        </w:numPr>
        <w:tabs>
          <w:tab w:val="left" w:pos="1450"/>
        </w:tabs>
      </w:pPr>
      <w:r>
        <w:t>Analyzing relationships: fare vs distance, fare vs time of day</w:t>
      </w:r>
    </w:p>
    <w:p w14:paraId="32099C00" w14:textId="497A21CC" w:rsidR="00AB648C" w:rsidRDefault="00AB648C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D6F58B0" wp14:editId="594B9873">
            <wp:extent cx="5486400" cy="3368675"/>
            <wp:effectExtent l="0" t="0" r="0" b="3175"/>
            <wp:docPr id="199826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0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966B" w14:textId="596C6E01" w:rsidR="00B54B66" w:rsidRDefault="00B54B66">
      <w:pPr>
        <w:spacing w:line="480" w:lineRule="auto"/>
      </w:pPr>
      <w:r>
        <w:t xml:space="preserve">Visualizing </w:t>
      </w:r>
      <w:proofErr w:type="spellStart"/>
      <w:r>
        <w:t>realtionships</w:t>
      </w:r>
      <w:proofErr w:type="spellEnd"/>
      <w:r>
        <w:t>:</w:t>
      </w:r>
    </w:p>
    <w:p w14:paraId="42ADD672" w14:textId="68DD2B68" w:rsidR="00AB648C" w:rsidRDefault="00AB648C">
      <w:pPr>
        <w:spacing w:line="480" w:lineRule="auto"/>
      </w:pPr>
      <w:r>
        <w:rPr>
          <w:noProof/>
        </w:rPr>
        <w:drawing>
          <wp:inline distT="0" distB="0" distL="0" distR="0" wp14:anchorId="07D72FBE" wp14:editId="23B44CA6">
            <wp:extent cx="5486400" cy="2870835"/>
            <wp:effectExtent l="0" t="0" r="0" b="5715"/>
            <wp:docPr id="182086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64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1878" w14:textId="2330D29F" w:rsidR="00AB648C" w:rsidRDefault="00AB648C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30CDAAE" wp14:editId="0870A29B">
            <wp:extent cx="5486400" cy="3667760"/>
            <wp:effectExtent l="0" t="0" r="0" b="8890"/>
            <wp:docPr id="50834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41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4932" w14:textId="7990290B" w:rsidR="00AB648C" w:rsidRDefault="00AB648C">
      <w:pPr>
        <w:spacing w:line="480" w:lineRule="auto"/>
      </w:pPr>
      <w:r>
        <w:rPr>
          <w:noProof/>
        </w:rPr>
        <w:drawing>
          <wp:inline distT="0" distB="0" distL="0" distR="0" wp14:anchorId="2A838AFA" wp14:editId="4B9F34A6">
            <wp:extent cx="5486400" cy="3439795"/>
            <wp:effectExtent l="0" t="0" r="0" b="8255"/>
            <wp:docPr id="208822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22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C916" w14:textId="69A4AE29" w:rsidR="00B54B66" w:rsidRDefault="00B54B66" w:rsidP="00B54B66">
      <w:pPr>
        <w:pStyle w:val="ListParagraph"/>
        <w:numPr>
          <w:ilvl w:val="0"/>
          <w:numId w:val="10"/>
        </w:numPr>
        <w:spacing w:line="480" w:lineRule="auto"/>
      </w:pPr>
      <w:r>
        <w:t>Feature Engineering</w:t>
      </w:r>
    </w:p>
    <w:p w14:paraId="20CFC50F" w14:textId="7E23CBCC" w:rsidR="00B54B66" w:rsidRDefault="00B54B66" w:rsidP="00B54B66">
      <w:pPr>
        <w:pStyle w:val="ListParagraph"/>
        <w:numPr>
          <w:ilvl w:val="0"/>
          <w:numId w:val="13"/>
        </w:numPr>
        <w:spacing w:line="480" w:lineRule="auto"/>
      </w:pPr>
      <w:r>
        <w:lastRenderedPageBreak/>
        <w:t>Creating features such as hours, day, month,</w:t>
      </w:r>
      <w:r w:rsidR="003814E3">
        <w:t xml:space="preserve"> weekday, peak time.</w:t>
      </w:r>
    </w:p>
    <w:p w14:paraId="5BF72E3A" w14:textId="53C2DCC5" w:rsidR="003814E3" w:rsidRDefault="003814E3" w:rsidP="003814E3">
      <w:pPr>
        <w:pStyle w:val="ListParagraph"/>
        <w:spacing w:line="480" w:lineRule="auto"/>
        <w:ind w:left="1080"/>
      </w:pPr>
      <w:r>
        <w:rPr>
          <w:noProof/>
        </w:rPr>
        <w:drawing>
          <wp:inline distT="0" distB="0" distL="0" distR="0" wp14:anchorId="759C578A" wp14:editId="23D8DAC1">
            <wp:extent cx="5486400" cy="741680"/>
            <wp:effectExtent l="0" t="0" r="0" b="1270"/>
            <wp:docPr id="11568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51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215" w14:textId="68E4DFD4" w:rsidR="003814E3" w:rsidRDefault="003814E3" w:rsidP="003814E3">
      <w:pPr>
        <w:pStyle w:val="ListParagraph"/>
        <w:numPr>
          <w:ilvl w:val="0"/>
          <w:numId w:val="13"/>
        </w:numPr>
        <w:spacing w:line="480" w:lineRule="auto"/>
      </w:pPr>
      <w:r w:rsidRPr="003814E3">
        <w:t>Encod</w:t>
      </w:r>
      <w:r>
        <w:t>ing</w:t>
      </w:r>
      <w:r w:rsidRPr="003814E3">
        <w:t xml:space="preserve"> categorical variables (weekday)</w:t>
      </w:r>
    </w:p>
    <w:p w14:paraId="507D7119" w14:textId="054A1B25" w:rsidR="003814E3" w:rsidRDefault="003814E3" w:rsidP="003814E3">
      <w:pPr>
        <w:pStyle w:val="ListParagraph"/>
        <w:spacing w:line="480" w:lineRule="auto"/>
        <w:ind w:left="1080"/>
      </w:pPr>
      <w:r>
        <w:rPr>
          <w:noProof/>
        </w:rPr>
        <w:drawing>
          <wp:inline distT="0" distB="0" distL="0" distR="0" wp14:anchorId="06FFFC8A" wp14:editId="3046C1C2">
            <wp:extent cx="5486400" cy="2514600"/>
            <wp:effectExtent l="0" t="0" r="0" b="0"/>
            <wp:docPr id="117498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6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7426" w14:textId="34D88C0D" w:rsidR="003814E3" w:rsidRDefault="003814E3" w:rsidP="003814E3">
      <w:pPr>
        <w:pStyle w:val="ListParagraph"/>
        <w:numPr>
          <w:ilvl w:val="0"/>
          <w:numId w:val="13"/>
        </w:numPr>
        <w:spacing w:line="480" w:lineRule="auto"/>
      </w:pPr>
      <w:r w:rsidRPr="003814E3">
        <w:t>Save enhanced dataset for Power BI</w:t>
      </w:r>
    </w:p>
    <w:p w14:paraId="52381EA3" w14:textId="202FD442" w:rsidR="003814E3" w:rsidRDefault="003814E3" w:rsidP="003814E3">
      <w:pPr>
        <w:pStyle w:val="ListParagraph"/>
        <w:spacing w:line="480" w:lineRule="auto"/>
        <w:ind w:left="1080"/>
      </w:pPr>
      <w:r>
        <w:rPr>
          <w:noProof/>
        </w:rPr>
        <w:drawing>
          <wp:inline distT="0" distB="0" distL="0" distR="0" wp14:anchorId="65EEBE12" wp14:editId="32E3DC0D">
            <wp:extent cx="5486400" cy="853440"/>
            <wp:effectExtent l="0" t="0" r="0" b="3810"/>
            <wp:docPr id="84239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95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1C47" w14:textId="77777777" w:rsidR="00F26EA8" w:rsidRPr="00F26EA8" w:rsidRDefault="00F26EA8" w:rsidP="00F26EA8"/>
    <w:p w14:paraId="4D68F3C0" w14:textId="77777777" w:rsidR="00F26EA8" w:rsidRDefault="00F26EA8" w:rsidP="00F26EA8"/>
    <w:p w14:paraId="38592D21" w14:textId="3F3F7CAE" w:rsidR="00F26EA8" w:rsidRPr="00F26EA8" w:rsidRDefault="00F26EA8" w:rsidP="00F26EA8">
      <w:pPr>
        <w:pStyle w:val="ListParagraph"/>
        <w:numPr>
          <w:ilvl w:val="0"/>
          <w:numId w:val="10"/>
        </w:numPr>
      </w:pPr>
      <w:r>
        <w:t>Exporting and loading the enhanced cleaned file to Power BI</w:t>
      </w:r>
    </w:p>
    <w:p w14:paraId="19021DB0" w14:textId="264CA94E" w:rsidR="00D46B70" w:rsidRDefault="00D46B70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607E19C" wp14:editId="6FCBC97B">
            <wp:extent cx="5486400" cy="2862580"/>
            <wp:effectExtent l="0" t="0" r="0" b="0"/>
            <wp:docPr id="181266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669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40E8" w14:textId="388958B9" w:rsidR="00D46B70" w:rsidRDefault="00D46B70">
      <w:pPr>
        <w:spacing w:line="480" w:lineRule="auto"/>
      </w:pPr>
      <w:r>
        <w:rPr>
          <w:noProof/>
        </w:rPr>
        <w:drawing>
          <wp:inline distT="0" distB="0" distL="0" distR="0" wp14:anchorId="081D8D73" wp14:editId="4A658B00">
            <wp:extent cx="5486400" cy="4094480"/>
            <wp:effectExtent l="0" t="0" r="0" b="1270"/>
            <wp:docPr id="68560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04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058D" w14:textId="026A52D4" w:rsidR="00F26EA8" w:rsidRDefault="00F26EA8" w:rsidP="00F26EA8">
      <w:pPr>
        <w:pStyle w:val="ListParagraph"/>
        <w:numPr>
          <w:ilvl w:val="0"/>
          <w:numId w:val="10"/>
        </w:numPr>
        <w:spacing w:line="480" w:lineRule="auto"/>
      </w:pPr>
      <w:r>
        <w:t>The visuals</w:t>
      </w:r>
    </w:p>
    <w:p w14:paraId="279FBBFE" w14:textId="68B739A9" w:rsidR="00F26EA8" w:rsidRDefault="00F26EA8" w:rsidP="00F26EA8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 wp14:anchorId="582BFE8E" wp14:editId="15160C15">
            <wp:extent cx="5486400" cy="3657600"/>
            <wp:effectExtent l="0" t="0" r="0" b="0"/>
            <wp:docPr id="177799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2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7283" w14:textId="185CB7EE" w:rsidR="00F26EA8" w:rsidRDefault="00F26EA8" w:rsidP="00F26EA8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3808DE7B" wp14:editId="7466C4FB">
            <wp:extent cx="5486400" cy="3006725"/>
            <wp:effectExtent l="0" t="0" r="0" b="3175"/>
            <wp:docPr id="43818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810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EDCC" w14:textId="00C03EE2" w:rsidR="00F26EA8" w:rsidRDefault="00F26EA8" w:rsidP="00F26EA8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 wp14:anchorId="6A392609" wp14:editId="4B7C3037">
            <wp:extent cx="5486400" cy="3637280"/>
            <wp:effectExtent l="0" t="0" r="0" b="1270"/>
            <wp:docPr id="31366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68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5B39" w14:textId="5E5F4F4D" w:rsidR="00F26EA8" w:rsidRDefault="00F26EA8" w:rsidP="00F26EA8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09721C36" wp14:editId="686A6BB1">
            <wp:extent cx="5486400" cy="4029710"/>
            <wp:effectExtent l="0" t="0" r="0" b="8890"/>
            <wp:docPr id="181394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494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015C" w14:textId="77777777" w:rsidR="00AB648C" w:rsidRDefault="00AB648C">
      <w:pPr>
        <w:spacing w:line="480" w:lineRule="auto"/>
      </w:pPr>
    </w:p>
    <w:sectPr w:rsidR="00AB648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6A2523"/>
    <w:multiLevelType w:val="hybridMultilevel"/>
    <w:tmpl w:val="7C4280C4"/>
    <w:lvl w:ilvl="0" w:tplc="46E67CF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06FCA"/>
    <w:multiLevelType w:val="hybridMultilevel"/>
    <w:tmpl w:val="E0AA7AC2"/>
    <w:lvl w:ilvl="0" w:tplc="87D682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3D64A4"/>
    <w:multiLevelType w:val="hybridMultilevel"/>
    <w:tmpl w:val="E1065CC6"/>
    <w:lvl w:ilvl="0" w:tplc="DACA2E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2EC3A2D"/>
    <w:multiLevelType w:val="hybridMultilevel"/>
    <w:tmpl w:val="8F4E21E2"/>
    <w:lvl w:ilvl="0" w:tplc="1794E6A2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07344094">
    <w:abstractNumId w:val="8"/>
  </w:num>
  <w:num w:numId="2" w16cid:durableId="1870339997">
    <w:abstractNumId w:val="6"/>
  </w:num>
  <w:num w:numId="3" w16cid:durableId="1947811501">
    <w:abstractNumId w:val="5"/>
  </w:num>
  <w:num w:numId="4" w16cid:durableId="916673513">
    <w:abstractNumId w:val="4"/>
  </w:num>
  <w:num w:numId="5" w16cid:durableId="1787696246">
    <w:abstractNumId w:val="7"/>
  </w:num>
  <w:num w:numId="6" w16cid:durableId="1587769103">
    <w:abstractNumId w:val="3"/>
  </w:num>
  <w:num w:numId="7" w16cid:durableId="484786958">
    <w:abstractNumId w:val="2"/>
  </w:num>
  <w:num w:numId="8" w16cid:durableId="1645817644">
    <w:abstractNumId w:val="1"/>
  </w:num>
  <w:num w:numId="9" w16cid:durableId="156115630">
    <w:abstractNumId w:val="0"/>
  </w:num>
  <w:num w:numId="10" w16cid:durableId="1544901048">
    <w:abstractNumId w:val="9"/>
  </w:num>
  <w:num w:numId="11" w16cid:durableId="797722908">
    <w:abstractNumId w:val="12"/>
  </w:num>
  <w:num w:numId="12" w16cid:durableId="1772165873">
    <w:abstractNumId w:val="10"/>
  </w:num>
  <w:num w:numId="13" w16cid:durableId="17203990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30AC"/>
    <w:rsid w:val="0015074B"/>
    <w:rsid w:val="0029639D"/>
    <w:rsid w:val="00326F90"/>
    <w:rsid w:val="003814E3"/>
    <w:rsid w:val="00A807F4"/>
    <w:rsid w:val="00AA1D8D"/>
    <w:rsid w:val="00AB648C"/>
    <w:rsid w:val="00B411DB"/>
    <w:rsid w:val="00B47730"/>
    <w:rsid w:val="00B54B66"/>
    <w:rsid w:val="00CB0664"/>
    <w:rsid w:val="00D46B70"/>
    <w:rsid w:val="00F26EA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37D6CA"/>
  <w14:defaultImageDpi w14:val="300"/>
  <w15:docId w15:val="{54265F26-A3C8-492E-8131-D68FAEC28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Iradukunda Immaculee</cp:lastModifiedBy>
  <cp:revision>2</cp:revision>
  <dcterms:created xsi:type="dcterms:W3CDTF">2025-07-25T09:07:00Z</dcterms:created>
  <dcterms:modified xsi:type="dcterms:W3CDTF">2025-07-25T09:07:00Z</dcterms:modified>
  <cp:category/>
</cp:coreProperties>
</file>